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 VIII - Student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Student ID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Class</w:t>
            </w:r>
          </w:p>
        </w:tc>
        <w:tc>
          <w:tcPr>
            <w:tcW w:type="dxa" w:w="1440"/>
          </w:tcPr>
          <w:p>
            <w:r>
              <w:t>Section</w:t>
            </w:r>
          </w:p>
        </w:tc>
        <w:tc>
          <w:tcPr>
            <w:tcW w:type="dxa" w:w="1440"/>
          </w:tcPr>
          <w:p>
            <w:r>
              <w:t>Parent Name</w:t>
            </w:r>
          </w:p>
        </w:tc>
        <w:tc>
          <w:tcPr>
            <w:tcW w:type="dxa" w:w="1440"/>
          </w:tcPr>
          <w:p>
            <w:r>
              <w:t>Parent Phone</w:t>
            </w:r>
          </w:p>
        </w:tc>
      </w:tr>
      <w:tr>
        <w:tc>
          <w:tcPr>
            <w:tcW w:type="dxa" w:w="1440"/>
          </w:tcPr>
          <w:p>
            <w:r>
              <w:t>VIS-2001</w:t>
            </w:r>
          </w:p>
        </w:tc>
        <w:tc>
          <w:tcPr>
            <w:tcW w:type="dxa" w:w="1440"/>
          </w:tcPr>
          <w:p>
            <w:r>
              <w:t>Aditya Menon</w:t>
            </w:r>
          </w:p>
        </w:tc>
        <w:tc>
          <w:tcPr>
            <w:tcW w:type="dxa" w:w="1440"/>
          </w:tcPr>
          <w:p>
            <w:r>
              <w:t>Grade VIII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Gopal Menon</w:t>
            </w:r>
          </w:p>
        </w:tc>
        <w:tc>
          <w:tcPr>
            <w:tcW w:type="dxa" w:w="1440"/>
          </w:tcPr>
          <w:p>
            <w:r>
              <w:t>+91 90000 20001</w:t>
            </w:r>
          </w:p>
        </w:tc>
      </w:tr>
      <w:tr>
        <w:tc>
          <w:tcPr>
            <w:tcW w:type="dxa" w:w="1440"/>
          </w:tcPr>
          <w:p>
            <w:r>
              <w:t>VIS-2002</w:t>
            </w:r>
          </w:p>
        </w:tc>
        <w:tc>
          <w:tcPr>
            <w:tcW w:type="dxa" w:w="1440"/>
          </w:tcPr>
          <w:p>
            <w:r>
              <w:t>Ishita Bose</w:t>
            </w:r>
          </w:p>
        </w:tc>
        <w:tc>
          <w:tcPr>
            <w:tcW w:type="dxa" w:w="1440"/>
          </w:tcPr>
          <w:p>
            <w:r>
              <w:t>Grade VIII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Subir Bose</w:t>
            </w:r>
          </w:p>
        </w:tc>
        <w:tc>
          <w:tcPr>
            <w:tcW w:type="dxa" w:w="1440"/>
          </w:tcPr>
          <w:p>
            <w:r>
              <w:t>+91 90000 20002</w:t>
            </w:r>
          </w:p>
        </w:tc>
      </w:tr>
      <w:tr>
        <w:tc>
          <w:tcPr>
            <w:tcW w:type="dxa" w:w="1440"/>
          </w:tcPr>
          <w:p>
            <w:r>
              <w:t>VIS-2003</w:t>
            </w:r>
          </w:p>
        </w:tc>
        <w:tc>
          <w:tcPr>
            <w:tcW w:type="dxa" w:w="1440"/>
          </w:tcPr>
          <w:p>
            <w:r>
              <w:t>Nikhil Reddy</w:t>
            </w:r>
          </w:p>
        </w:tc>
        <w:tc>
          <w:tcPr>
            <w:tcW w:type="dxa" w:w="1440"/>
          </w:tcPr>
          <w:p>
            <w:r>
              <w:t>Grade VIII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Rama Reddy</w:t>
            </w:r>
          </w:p>
        </w:tc>
        <w:tc>
          <w:tcPr>
            <w:tcW w:type="dxa" w:w="1440"/>
          </w:tcPr>
          <w:p>
            <w:r>
              <w:t>+91 90000 20003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