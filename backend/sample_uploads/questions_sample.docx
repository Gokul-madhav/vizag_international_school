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Polynomials - Practice Set</w:t>
      </w:r>
    </w:p>
    <w:p>
      <w:r>
        <w:t>1. The degree of a constant polynomial is:</w:t>
      </w:r>
    </w:p>
    <w:p>
      <w:r>
        <w:t>A) 0</w:t>
      </w:r>
    </w:p>
    <w:p>
      <w:r>
        <w:t>B) 1</w:t>
      </w:r>
    </w:p>
    <w:p>
      <w:r>
        <w:t>C) not defined</w:t>
      </w:r>
    </w:p>
    <w:p>
      <w:r>
        <w:t>D) infinite</w:t>
      </w:r>
    </w:p>
    <w:p>
      <w:r>
        <w:t>Answer: A</w:t>
      </w:r>
    </w:p>
    <w:p/>
    <w:p>
      <w:r>
        <w:t>2. Which of the following is a linear polynomial?</w:t>
      </w:r>
    </w:p>
    <w:p>
      <w:r>
        <w:t>A) x^2 + 1</w:t>
      </w:r>
    </w:p>
    <w:p>
      <w:r>
        <w:t>B) 2x + 3</w:t>
      </w:r>
    </w:p>
    <w:p>
      <w:r>
        <w:t>C) x^3</w:t>
      </w:r>
    </w:p>
    <w:p>
      <w:r>
        <w:t>D) 5</w:t>
      </w:r>
    </w:p>
    <w:p>
      <w:r>
        <w:t>Answer: B</w:t>
      </w:r>
    </w:p>
    <w:p/>
    <w:p>
      <w:r>
        <w:t>3. A polynomial with 3 terms is called a:</w:t>
      </w:r>
    </w:p>
    <w:p>
      <w:r>
        <w:t>A) monomial</w:t>
      </w:r>
    </w:p>
    <w:p>
      <w:r>
        <w:t>B) binomial</w:t>
      </w:r>
    </w:p>
    <w:p>
      <w:r>
        <w:t>C) trinomial</w:t>
      </w:r>
    </w:p>
    <w:p>
      <w:r>
        <w:t>D) constant</w:t>
      </w:r>
    </w:p>
    <w:p>
      <w:r>
        <w:t>Answer: C</w:t>
      </w:r>
    </w:p>
    <w:p/>
    <w:p>
      <w:r>
        <w:t>4. The zero of p(x) = 2x - 6 is:</w:t>
      </w:r>
    </w:p>
    <w:p>
      <w:r>
        <w:t>A) -3</w:t>
      </w:r>
    </w:p>
    <w:p>
      <w:r>
        <w:t>B) 0</w:t>
      </w:r>
    </w:p>
    <w:p>
      <w:r>
        <w:t>C) 2</w:t>
      </w:r>
    </w:p>
    <w:p>
      <w:r>
        <w:t>D) 3</w:t>
      </w:r>
    </w:p>
    <w:p>
      <w:r>
        <w:t>Answer: 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